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Purplle Store Intelligence - Execution Guide</w:t>
      </w:r>
    </w:p>
    <w:p>
      <w:r>
        <w:t>Follow these instructions to set up and run the Purplle Store Intelligence System.</w:t>
      </w:r>
    </w:p>
    <w:p>
      <w:pPr>
        <w:pStyle w:val="Heading1"/>
      </w:pPr>
      <w:r>
        <w:t>1. Important Note Regarding Videos</w:t>
      </w:r>
    </w:p>
    <w:p>
      <w:r>
        <w:rPr>
          <w:b/>
        </w:rPr>
        <w:t xml:space="preserve">Please note: </w:t>
      </w:r>
      <w:r>
        <w:t xml:space="preserve">Due to GitHub file size limits and data privacy constraints, the CCTV video feeds are </w:t>
      </w:r>
      <w:r>
        <w:rPr>
          <w:b/>
        </w:rPr>
        <w:t>NOT</w:t>
      </w:r>
      <w:r>
        <w:t xml:space="preserve"> included in this repository submission.</w:t>
      </w:r>
    </w:p>
    <w:p>
      <w:r>
        <w:t>To run the pipeline with actual video feeds, please ensure you place your CCTV video files (.mp4 or .avi) inside the following directory:</w:t>
      </w:r>
    </w:p>
    <w:p>
      <w:pPr>
        <w:pStyle w:val="IntenseQuote"/>
      </w:pPr>
      <w:r>
        <w:t>data/videos/</w:t>
      </w:r>
    </w:p>
    <w:p>
      <w:r>
        <w:t>The system requires these videos to be present for the computer vision ingestion pipeline to function properly.</w:t>
      </w:r>
    </w:p>
    <w:p>
      <w:pPr>
        <w:pStyle w:val="Heading1"/>
      </w:pPr>
      <w:r>
        <w:t>2. Environment Setup</w:t>
      </w:r>
    </w:p>
    <w:p>
      <w:r>
        <w:t>You can set up the environment using the provided Makefile or manually.</w:t>
      </w:r>
    </w:p>
    <w:p>
      <w:pPr>
        <w:pStyle w:val="Heading2"/>
      </w:pPr>
      <w:r>
        <w:t>Using Makefile (Recommended):</w:t>
      </w:r>
    </w:p>
    <w:p>
      <w:pPr>
        <w:pStyle w:val="IntenseQuote"/>
      </w:pPr>
      <w:r>
        <w:t>make setup</w:t>
      </w:r>
    </w:p>
    <w:p>
      <w:r>
        <w:t>Activate the virtual environment:</w:t>
      </w:r>
    </w:p>
    <w:p>
      <w:pPr>
        <w:pStyle w:val="IntenseQuote"/>
      </w:pPr>
      <w:r>
        <w:t>.\.venv\Scripts\activate  # On Windows</w:t>
      </w:r>
    </w:p>
    <w:p>
      <w:pPr>
        <w:pStyle w:val="IntenseQuote"/>
      </w:pPr>
      <w:r>
        <w:t>source .venv/bin/activate  # On Linux/Mac</w:t>
      </w:r>
    </w:p>
    <w:p>
      <w:pPr>
        <w:pStyle w:val="Heading1"/>
      </w:pPr>
      <w:r>
        <w:t>3. Running the System</w:t>
      </w:r>
    </w:p>
    <w:p>
      <w:r>
        <w:t>The system consists of a FastAPI backend and a Streamlit dashboard. You will need to open two separate terminal windows.</w:t>
      </w:r>
    </w:p>
    <w:p>
      <w:pPr>
        <w:pStyle w:val="Heading2"/>
      </w:pPr>
      <w:r>
        <w:t>Terminal 1: Start the Backend (FastAPI)</w:t>
      </w:r>
    </w:p>
    <w:p>
      <w:r>
        <w:t>Run the API server:</w:t>
      </w:r>
    </w:p>
    <w:p>
      <w:pPr>
        <w:pStyle w:val="IntenseQuote"/>
      </w:pPr>
      <w:r>
        <w:t>make run</w:t>
      </w:r>
    </w:p>
    <w:p>
      <w:r>
        <w:t>The backend will be available at: http://localhost:8000</w:t>
      </w:r>
    </w:p>
    <w:p>
      <w:pPr>
        <w:pStyle w:val="Heading2"/>
      </w:pPr>
      <w:r>
        <w:t>Terminal 2: Start the Dashboard (Streamlit)</w:t>
      </w:r>
    </w:p>
    <w:p>
      <w:r>
        <w:t>Run the analytics dashboard:</w:t>
      </w:r>
    </w:p>
    <w:p>
      <w:pPr>
        <w:pStyle w:val="IntenseQuote"/>
      </w:pPr>
      <w:r>
        <w:t>make run-dashboard</w:t>
      </w:r>
    </w:p>
    <w:p>
      <w:r>
        <w:t>The dashboard will open automatically in your browser at: http://localhost:8501</w:t>
      </w:r>
    </w:p>
    <w:p>
      <w:pPr>
        <w:pStyle w:val="Heading2"/>
      </w:pPr>
      <w:r>
        <w:t>Running Data Simulation / Computer Vision pipeline</w:t>
      </w:r>
    </w:p>
    <w:p>
      <w:r>
        <w:t>If you want to mock the data stream without video ingestion:</w:t>
      </w:r>
    </w:p>
    <w:p>
      <w:pPr>
        <w:pStyle w:val="IntenseQuote"/>
      </w:pPr>
      <w:r>
        <w:t>make stream-mock</w:t>
      </w:r>
    </w:p>
    <w:p>
      <w:r>
        <w:t>If you want to run the actual computer vision pipeline on the videos in data/videos/:</w:t>
      </w:r>
    </w:p>
    <w:p>
      <w:pPr>
        <w:pStyle w:val="IntenseQuote"/>
      </w:pPr>
      <w:r>
        <w:t>python pipeline/main.py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